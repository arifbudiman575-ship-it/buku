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69D2" w14:textId="77777777" w:rsidR="005C69E0" w:rsidRDefault="00000000">
      <w:pPr>
        <w:jc w:val="center"/>
      </w:pPr>
      <w:r>
        <w:rPr>
          <w:b/>
          <w:sz w:val="32"/>
        </w:rPr>
        <w:t>Chris Do - How to Create a Real Personal Brand</w:t>
      </w:r>
    </w:p>
    <w:p w14:paraId="1B916F57" w14:textId="77777777" w:rsidR="005C69E0" w:rsidRDefault="00000000">
      <w:pPr>
        <w:jc w:val="center"/>
      </w:pPr>
      <w:r>
        <w:rPr>
          <w:i/>
          <w:sz w:val="20"/>
        </w:rPr>
        <w:t>Editable Word version with PDF slide preview + extracted text per page</w:t>
      </w:r>
    </w:p>
    <w:p w14:paraId="35690C1C" w14:textId="77777777" w:rsidR="005C69E0" w:rsidRDefault="00000000">
      <w:pPr>
        <w:jc w:val="center"/>
      </w:pPr>
      <w:r>
        <w:t>Source PDF pages: 20</w:t>
      </w:r>
    </w:p>
    <w:p w14:paraId="1A026E28" w14:textId="77777777" w:rsidR="005C69E0" w:rsidRDefault="00000000">
      <w:r>
        <w:br w:type="page"/>
      </w:r>
    </w:p>
    <w:p w14:paraId="6A48C228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6081899D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4D5945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24BEB5" wp14:editId="04B4C7B3">
                  <wp:extent cx="3977639" cy="49720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26664C4A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3D896A6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               Twenty24</w:t>
            </w:r>
          </w:p>
          <w:p w14:paraId="5BC3E21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4C62D3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1C1065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51D51B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0D5651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How to:</w:t>
            </w:r>
          </w:p>
          <w:p w14:paraId="45954F9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C1A70E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D691D3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4937B2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8E8B12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  <w:p w14:paraId="71E2111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TELL YOUR</w:t>
            </w:r>
          </w:p>
          <w:p w14:paraId="08B6A85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STORY IN</w:t>
            </w:r>
          </w:p>
          <w:p w14:paraId="6264537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3 PARTS</w:t>
            </w:r>
          </w:p>
          <w:p w14:paraId="3DE3CC5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    Brand Lab                             @theChrisDo</w:t>
            </w:r>
          </w:p>
          <w:p w14:paraId="6723B91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    Helping left-brainers, think right™   Loud Introvert</w:t>
            </w:r>
          </w:p>
        </w:tc>
      </w:tr>
    </w:tbl>
    <w:p w14:paraId="64894471" w14:textId="77777777" w:rsidR="005C69E0" w:rsidRDefault="00000000">
      <w:r>
        <w:br w:type="page"/>
      </w:r>
    </w:p>
    <w:p w14:paraId="01139F49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44C917CD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D26D23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5DDC5F" wp14:editId="79DBE0C8">
                  <wp:extent cx="3977639" cy="497204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6BB1CBB4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1EE0A49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2B16F36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A85436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577F06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54F8B4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79EB1B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Your</w:t>
            </w:r>
          </w:p>
          <w:p w14:paraId="6E1425E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Origin/</w:t>
            </w:r>
          </w:p>
          <w:p w14:paraId="15FFBF4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Backstory</w:t>
            </w:r>
          </w:p>
          <w:p w14:paraId="0F59DA0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Where you were born</w:t>
            </w:r>
          </w:p>
          <w:p w14:paraId="050E83E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Who your parents are</w:t>
            </w:r>
          </w:p>
          <w:p w14:paraId="18E71FB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Your birth order</w:t>
            </w:r>
          </w:p>
          <w:p w14:paraId="75B79CE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This is your Cultural Currency</w:t>
            </w:r>
          </w:p>
          <w:p w14:paraId="200BD87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17CE34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F286A5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3C84915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71A2FD6B" w14:textId="77777777" w:rsidR="005C69E0" w:rsidRDefault="00000000">
      <w:r>
        <w:br w:type="page"/>
      </w:r>
    </w:p>
    <w:p w14:paraId="14E0EBEF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0052391C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C7DF42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4B424F" wp14:editId="793B88AB">
                  <wp:extent cx="3977639" cy="497204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3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75CC99A0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452E873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2506E93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52E4D8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C603C3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2F392A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54CF33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Example:</w:t>
            </w:r>
          </w:p>
          <w:p w14:paraId="041C79A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I’m a first generation</w:t>
            </w:r>
          </w:p>
          <w:p w14:paraId="5374BEC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immigrant, refugee from</w:t>
            </w:r>
          </w:p>
          <w:p w14:paraId="40C6FB4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Vietnam.</w:t>
            </w:r>
          </w:p>
          <w:p w14:paraId="2CA3CF9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 grew up in Silicon Valley.</w:t>
            </w:r>
          </w:p>
          <w:p w14:paraId="235F3E5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I’m the middle child of 3 boys.</w:t>
            </w:r>
          </w:p>
          <w:p w14:paraId="17E7D78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443AE1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37B22C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5F194B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5FE21BD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6D659746" w14:textId="77777777" w:rsidR="005C69E0" w:rsidRDefault="00000000">
      <w:r>
        <w:br w:type="page"/>
      </w:r>
    </w:p>
    <w:p w14:paraId="6D6949CC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16601305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40F896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F6FC42" wp14:editId="4D3875B9">
                  <wp:extent cx="3977639" cy="497204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068D9ED6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0213337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35AA06C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6D353D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443610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7ED224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F49D3F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Inciting</w:t>
            </w:r>
          </w:p>
          <w:p w14:paraId="5E567FF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Incident/</w:t>
            </w:r>
          </w:p>
          <w:p w14:paraId="377794D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Compelling</w:t>
            </w:r>
          </w:p>
          <w:p w14:paraId="01952CB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Event</w:t>
            </w:r>
          </w:p>
          <w:p w14:paraId="52DFFAB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The moment when</w:t>
            </w:r>
          </w:p>
          <w:p w14:paraId="75A2CAD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everything changes forever</w:t>
            </w:r>
          </w:p>
          <w:p w14:paraId="014DCAB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067AD1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467616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4D10BE4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7EC651E6" w14:textId="77777777" w:rsidR="005C69E0" w:rsidRDefault="00000000">
      <w:r>
        <w:br w:type="page"/>
      </w:r>
    </w:p>
    <w:p w14:paraId="1940CF68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1B10CA5D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617D27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091CE4" wp14:editId="1AA612C6">
                  <wp:extent cx="3977639" cy="497204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450B4019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5BA6CD6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2921FB5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7B3670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88398F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B90CC8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D03D7E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Example:</w:t>
            </w:r>
          </w:p>
          <w:p w14:paraId="677E5F8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While running an errand for</w:t>
            </w:r>
          </w:p>
          <w:p w14:paraId="7622C69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my boss to pick up some</w:t>
            </w:r>
          </w:p>
          <w:p w14:paraId="2F2A13F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“typesetting”, I meet Dean</w:t>
            </w:r>
          </w:p>
          <w:p w14:paraId="7C4D5EC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Walker—a professional</w:t>
            </w:r>
          </w:p>
          <w:p w14:paraId="3F399C8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graphic designer.</w:t>
            </w:r>
          </w:p>
          <w:p w14:paraId="2037F07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In that moment, my future</w:t>
            </w:r>
          </w:p>
          <w:p w14:paraId="1D11E3B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crystalizes and I decide to, no</w:t>
            </w:r>
          </w:p>
          <w:p w14:paraId="525AE54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matter the cost, pursue a life</w:t>
            </w:r>
          </w:p>
          <w:p w14:paraId="041B05A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in art &amp; design.</w:t>
            </w:r>
          </w:p>
          <w:p w14:paraId="1BB3986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3E97F2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3FBEF02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6E30075B" w14:textId="77777777" w:rsidR="005C69E0" w:rsidRDefault="00000000">
      <w:r>
        <w:br w:type="page"/>
      </w:r>
    </w:p>
    <w:p w14:paraId="43972964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63B8CB95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1BBA92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2AF564" wp14:editId="3B14F7C3">
                  <wp:extent cx="3977639" cy="497204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57D13354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0FAAF18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 Twenty24</w:t>
            </w:r>
          </w:p>
          <w:p w14:paraId="2BFFF9D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61FAED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883B88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04C3E3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7FB658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The</w:t>
            </w:r>
          </w:p>
          <w:p w14:paraId="2273941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Defining</w:t>
            </w:r>
          </w:p>
          <w:p w14:paraId="4704DCD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Moment</w:t>
            </w:r>
          </w:p>
          <w:p w14:paraId="209A186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The moment when it all</w:t>
            </w:r>
          </w:p>
          <w:p w14:paraId="52A7D70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becomes clear as to who you</w:t>
            </w:r>
          </w:p>
          <w:p w14:paraId="0BF101A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were meant to be.</w:t>
            </w:r>
          </w:p>
          <w:p w14:paraId="37DA5DC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F4BA46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3EE135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F683B2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 Accelerator/Pro/Bootcamp   @theChrisDo</w:t>
            </w:r>
          </w:p>
          <w:p w14:paraId="5CB3405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 Scale &amp; Grow Influence     Loud Introvert</w:t>
            </w:r>
          </w:p>
        </w:tc>
      </w:tr>
    </w:tbl>
    <w:p w14:paraId="4366FBE1" w14:textId="77777777" w:rsidR="005C69E0" w:rsidRDefault="00000000">
      <w:r>
        <w:br w:type="page"/>
      </w:r>
    </w:p>
    <w:p w14:paraId="60D9BE07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268C036B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5C03D6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71C630" wp14:editId="5DCCEAD0">
                  <wp:extent cx="3977639" cy="497204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110BF4CC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12BAF79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29B978F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B630B3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1B1917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425AE2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4973C6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Example:</w:t>
            </w:r>
          </w:p>
          <w:p w14:paraId="28F414C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Jessie &amp; Jose.</w:t>
            </w:r>
          </w:p>
          <w:p w14:paraId="36CDF15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Jessie, my wife, suggests I</w:t>
            </w:r>
          </w:p>
          <w:p w14:paraId="15B017F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look for another outlet for my</w:t>
            </w:r>
          </w:p>
          <w:p w14:paraId="1F93CFD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teaching, something bigger</w:t>
            </w:r>
          </w:p>
          <w:p w14:paraId="04987F8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than private art school.</w:t>
            </w:r>
          </w:p>
          <w:p w14:paraId="69607E5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Jose, my friend, who insists</w:t>
            </w:r>
          </w:p>
          <w:p w14:paraId="35DC6AF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that we start a YouTube</w:t>
            </w:r>
          </w:p>
          <w:p w14:paraId="64011E0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channel. I make my first YT</w:t>
            </w:r>
          </w:p>
          <w:p w14:paraId="19EA2CF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video in 2014.</w:t>
            </w:r>
          </w:p>
          <w:p w14:paraId="47CBD69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1F38CE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27709EE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646BE601" w14:textId="77777777" w:rsidR="005C69E0" w:rsidRDefault="00000000">
      <w:r>
        <w:br w:type="page"/>
      </w:r>
    </w:p>
    <w:p w14:paraId="1A638ECE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1233285D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A3186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59236D" wp14:editId="0BB0DBBA">
                  <wp:extent cx="3977639" cy="497204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1CFAE6D4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6076245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2F5BEDF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4C54C4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00C7CC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A1B229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E0A442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Your Origin shapes</w:t>
            </w:r>
          </w:p>
          <w:p w14:paraId="7AE59BC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who you are.</w:t>
            </w:r>
          </w:p>
          <w:p w14:paraId="55970F8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F3C1BF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008BB3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A036F4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0D083A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5A588D5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4FA029FD" w14:textId="77777777" w:rsidR="005C69E0" w:rsidRDefault="00000000">
      <w:r>
        <w:br w:type="page"/>
      </w:r>
    </w:p>
    <w:p w14:paraId="4E779D36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15DA4753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D6F356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EA1ADB" wp14:editId="22150473">
                  <wp:extent cx="3977639" cy="497204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0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1A421877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74B1481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5028C49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70BEF3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FE5CB1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DACA8E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3D7F88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Your Inciting Incident</w:t>
            </w:r>
          </w:p>
          <w:p w14:paraId="0F65909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changes how you see</w:t>
            </w:r>
          </w:p>
          <w:p w14:paraId="4668798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the world and shows</w:t>
            </w:r>
          </w:p>
          <w:p w14:paraId="310BCC6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you what’s possible.</w:t>
            </w:r>
          </w:p>
          <w:p w14:paraId="2CAD250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972F57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A404B6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F99481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6708C5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46C5304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71EEF6B8" w14:textId="77777777" w:rsidR="005C69E0" w:rsidRDefault="00000000">
      <w:r>
        <w:br w:type="page"/>
      </w:r>
    </w:p>
    <w:p w14:paraId="777BDA31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73645E61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6E72A0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586ECB" wp14:editId="2A9F325F">
                  <wp:extent cx="3977639" cy="497204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59304275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2B7276A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     Twenty24</w:t>
            </w:r>
          </w:p>
          <w:p w14:paraId="613E603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0FF359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9B7C07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960651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211CEA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Your Defining Moment</w:t>
            </w:r>
          </w:p>
          <w:p w14:paraId="3031030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shows who you’ll</w:t>
            </w:r>
          </w:p>
          <w:p w14:paraId="634F00A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become.</w:t>
            </w:r>
          </w:p>
          <w:p w14:paraId="68D82AC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7EF068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7D9BC1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711726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35FC90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     Accelerator/Pro/Bootcamp   @theChrisDo</w:t>
            </w:r>
          </w:p>
          <w:p w14:paraId="7CAF7D3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     Scale &amp; Grow Influence     Loud Introvert</w:t>
            </w:r>
          </w:p>
        </w:tc>
      </w:tr>
    </w:tbl>
    <w:p w14:paraId="6C85AB8B" w14:textId="77777777" w:rsidR="005C69E0" w:rsidRDefault="00000000">
      <w:r>
        <w:br w:type="page"/>
      </w:r>
    </w:p>
    <w:p w14:paraId="5F12DA85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2AB34F2C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56173A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C2B12" wp14:editId="42ED3319">
                  <wp:extent cx="3977639" cy="497204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0EC5F007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5A95FC0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46F1ACC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07EE04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E6FF42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7F5E0D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EBEA6A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Find these moments</w:t>
            </w:r>
          </w:p>
          <w:p w14:paraId="730CA17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in your story.</w:t>
            </w:r>
          </w:p>
          <w:p w14:paraId="469A7C9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FAA6F2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87794F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E99D6F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ED88D6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64B5BA2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3BF11F21" w14:textId="77777777" w:rsidR="005C69E0" w:rsidRDefault="00000000">
      <w:r>
        <w:br w:type="page"/>
      </w:r>
    </w:p>
    <w:p w14:paraId="2C440E28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5576AB4C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DFCDDA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CE0C97" wp14:editId="1BC5D3C6">
                  <wp:extent cx="3977639" cy="497204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29E8FC50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6A2453E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0EB4237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FC1051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AEDF99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68BBC7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9CAE39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They make you</w:t>
            </w:r>
          </w:p>
          <w:p w14:paraId="678941E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who you are.</w:t>
            </w:r>
          </w:p>
          <w:p w14:paraId="17B27AB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51B582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511086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97B975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56A4C5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5A00382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449663DE" w14:textId="77777777" w:rsidR="005C69E0" w:rsidRDefault="00000000">
      <w:r>
        <w:br w:type="page"/>
      </w:r>
    </w:p>
    <w:p w14:paraId="58820CA5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0940F148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2BFD58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5A2162" wp14:editId="0FBF66E6">
                  <wp:extent cx="3977639" cy="497204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02A2E5ED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3E5B571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5129DF3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E64E5C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FCF978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9F4CB2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F23022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Peter Parker grew</w:t>
            </w:r>
          </w:p>
          <w:p w14:paraId="6D1610E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up in Queens. An</w:t>
            </w:r>
          </w:p>
          <w:p w14:paraId="0292F7A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orphan, raised by</w:t>
            </w:r>
          </w:p>
          <w:p w14:paraId="5B33D98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his uncle Ben and</w:t>
            </w:r>
          </w:p>
          <w:p w14:paraId="6F2DB0D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Aunt May.</w:t>
            </w:r>
          </w:p>
          <w:p w14:paraId="46E5346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218B55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8F123C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5F6F92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EC09E1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6E7E95A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1B750C22" w14:textId="77777777" w:rsidR="005C69E0" w:rsidRDefault="00000000">
      <w:r>
        <w:br w:type="page"/>
      </w:r>
    </w:p>
    <w:p w14:paraId="745F37EF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329097CD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F1C5E3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DB452B" wp14:editId="42F964A1">
                  <wp:extent cx="3977639" cy="497204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6D4144E4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7BFCDE3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 Twenty24</w:t>
            </w:r>
          </w:p>
          <w:p w14:paraId="2EE5690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1FA056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FAF446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1DFC50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097BFA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Ordinary. Smart.</w:t>
            </w:r>
          </w:p>
          <w:p w14:paraId="389FE5B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Bit by radioactive</w:t>
            </w:r>
          </w:p>
          <w:p w14:paraId="693BC5D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spider that gives</w:t>
            </w:r>
          </w:p>
          <w:p w14:paraId="3520A8D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him the strength &amp;</w:t>
            </w:r>
          </w:p>
          <w:p w14:paraId="40F9DF4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agility of a spider.</w:t>
            </w:r>
          </w:p>
          <w:p w14:paraId="4CF76FD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Finally, he’s no</w:t>
            </w:r>
          </w:p>
          <w:p w14:paraId="4B8AB57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longer the mild</w:t>
            </w:r>
          </w:p>
          <w:p w14:paraId="23617E9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mannered,</w:t>
            </w:r>
          </w:p>
          <w:p w14:paraId="6E41215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push-over.</w:t>
            </w:r>
          </w:p>
          <w:p w14:paraId="53A90E4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796780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286F55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 Accelerator/Pro/Bootcamp   @theChrisDo</w:t>
            </w:r>
          </w:p>
          <w:p w14:paraId="0E7ED3D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 Scale &amp; Grow Influence     Loud Introvert</w:t>
            </w:r>
          </w:p>
        </w:tc>
      </w:tr>
    </w:tbl>
    <w:p w14:paraId="701C57A8" w14:textId="77777777" w:rsidR="005C69E0" w:rsidRDefault="00000000">
      <w:r>
        <w:br w:type="page"/>
      </w:r>
    </w:p>
    <w:p w14:paraId="0A5BAD1D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5FBF0581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0CE65B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963E71" wp14:editId="42E6599B">
                  <wp:extent cx="3977639" cy="497204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5BEE336F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5C38054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6C2EB04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62E9FC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5B4E12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72F383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98B762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Power, fame &amp;</w:t>
            </w:r>
          </w:p>
          <w:p w14:paraId="4640CBE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personal gain.</w:t>
            </w:r>
          </w:p>
          <w:p w14:paraId="3EDA271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One bad decision.</w:t>
            </w:r>
          </w:p>
          <w:p w14:paraId="5219971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“Not my job…”</w:t>
            </w:r>
          </w:p>
          <w:p w14:paraId="3AC5EDA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63ADE2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B69911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BF073D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299512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6ECA3E2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3E430DA4" w14:textId="77777777" w:rsidR="005C69E0" w:rsidRDefault="00000000">
      <w:r>
        <w:br w:type="page"/>
      </w:r>
    </w:p>
    <w:p w14:paraId="2D6F1602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7950ECC0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AC24DE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86029" wp14:editId="4E5DB7FF">
                  <wp:extent cx="3977639" cy="497204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7C0F1FD4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6B44F74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4FCF7B5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5BABD7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804A0A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493251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C03C79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Leads to him</w:t>
            </w:r>
          </w:p>
          <w:p w14:paraId="480BCD3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not stopping</w:t>
            </w:r>
          </w:p>
          <w:p w14:paraId="07CD3C2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the one</w:t>
            </w:r>
          </w:p>
          <w:p w14:paraId="678A923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criminal who</w:t>
            </w:r>
          </w:p>
          <w:p w14:paraId="4A1747B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ultimately</w:t>
            </w:r>
          </w:p>
          <w:p w14:paraId="7A269F6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murders his</w:t>
            </w:r>
          </w:p>
          <w:p w14:paraId="36BF0D0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Uncle Ben.</w:t>
            </w:r>
          </w:p>
          <w:p w14:paraId="5A63F69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7F82DB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6FF838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366948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15D1D3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1C36B1D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309780AE" w14:textId="77777777" w:rsidR="005C69E0" w:rsidRDefault="00000000">
      <w:r>
        <w:br w:type="page"/>
      </w:r>
    </w:p>
    <w:p w14:paraId="3F3061A9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35A34CE3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1F710D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6886D4" wp14:editId="51096102">
                  <wp:extent cx="3977639" cy="497204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5740E5B3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6FB8E60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235DB13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C64BC56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F9A06E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307E00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02B308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He learns— with great</w:t>
            </w:r>
          </w:p>
          <w:p w14:paraId="63F1BB2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power, comes great</w:t>
            </w:r>
          </w:p>
          <w:p w14:paraId="4BA4C62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responsibility.</w:t>
            </w:r>
          </w:p>
          <w:p w14:paraId="0B52352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Vows never to use power</w:t>
            </w:r>
          </w:p>
          <w:p w14:paraId="6BCE36D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for self gain.</w:t>
            </w:r>
          </w:p>
          <w:p w14:paraId="6119D05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65B2A9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27CF20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E5D482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BA63C6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0367869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54C967DF" w14:textId="77777777" w:rsidR="005C69E0" w:rsidRDefault="00000000">
      <w:r>
        <w:br w:type="page"/>
      </w:r>
    </w:p>
    <w:p w14:paraId="4DA2B3D2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11C87C0D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D96903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DB7C70" wp14:editId="5241D869">
                  <wp:extent cx="3977639" cy="497204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309E7D3F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4B3795C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    Twenty24</w:t>
            </w:r>
          </w:p>
          <w:p w14:paraId="2E78EBF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00187A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5BDBD2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B0D5BF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A8D65A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In this moment,</w:t>
            </w:r>
          </w:p>
          <w:p w14:paraId="0D8077A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Peter becomes</w:t>
            </w:r>
          </w:p>
          <w:p w14:paraId="147A206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Spiderman.</w:t>
            </w:r>
          </w:p>
          <w:p w14:paraId="2C3AAD4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2160855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24A7DA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EC3EC5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D4E18E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    Accelerator/Pro/Bootcamp   @theChrisDo</w:t>
            </w:r>
          </w:p>
          <w:p w14:paraId="781D295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    Scale &amp; Grow Influence     Loud Introvert</w:t>
            </w:r>
          </w:p>
        </w:tc>
      </w:tr>
    </w:tbl>
    <w:p w14:paraId="534BB917" w14:textId="77777777" w:rsidR="005C69E0" w:rsidRDefault="00000000">
      <w:r>
        <w:br w:type="page"/>
      </w:r>
    </w:p>
    <w:p w14:paraId="1B08944E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19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6D04801A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2E2BDC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181A92" wp14:editId="0EC0387F">
                  <wp:extent cx="3977639" cy="497204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1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0D556141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1F80B54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    Twenty24</w:t>
            </w:r>
          </w:p>
          <w:p w14:paraId="27B76D9D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2F4ED7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945AD8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11E73E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8511B5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Now,</w:t>
            </w:r>
          </w:p>
          <w:p w14:paraId="3A91C75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Tell</w:t>
            </w:r>
          </w:p>
          <w:p w14:paraId="059866EA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42B0D57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Your</w:t>
            </w:r>
          </w:p>
          <w:p w14:paraId="14FAAB8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F93E7D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832C02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6E01B0B1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   Story</w:t>
            </w:r>
          </w:p>
          <w:p w14:paraId="51E4560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3FC65CA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   Accelerator/Pro/Bootcamp   @theChrisDo</w:t>
            </w:r>
          </w:p>
          <w:p w14:paraId="37DE7A3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   Scale &amp; Grow Influence     Loud Introvert</w:t>
            </w:r>
          </w:p>
        </w:tc>
      </w:tr>
    </w:tbl>
    <w:p w14:paraId="60B34EA5" w14:textId="77777777" w:rsidR="005C69E0" w:rsidRDefault="00000000">
      <w:r>
        <w:br w:type="page"/>
      </w:r>
    </w:p>
    <w:p w14:paraId="59DCEAAE" w14:textId="77777777" w:rsidR="005C69E0" w:rsidRDefault="00000000">
      <w:pPr>
        <w:spacing w:after="80"/>
      </w:pPr>
      <w:r>
        <w:rPr>
          <w:b/>
          <w:sz w:val="24"/>
        </w:rPr>
        <w:lastRenderedPageBreak/>
        <w:t>PDF Page 20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8424"/>
      </w:tblGrid>
      <w:tr w:rsidR="005C69E0" w14:paraId="0AA655B8" w14:textId="77777777">
        <w:trPr>
          <w:jc w:val="center"/>
        </w:trPr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23EDC8" w14:textId="77777777" w:rsidR="005C69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44115C" wp14:editId="715B0396">
                  <wp:extent cx="3977639" cy="497204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_page_2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97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8F8"/>
          </w:tcPr>
          <w:p w14:paraId="7C65B997" w14:textId="77777777" w:rsidR="005C69E0" w:rsidRDefault="00000000">
            <w:pPr>
              <w:spacing w:after="60"/>
            </w:pPr>
            <w:r>
              <w:rPr>
                <w:b/>
                <w:sz w:val="20"/>
              </w:rPr>
              <w:t>Extracted editable text</w:t>
            </w:r>
          </w:p>
          <w:p w14:paraId="658DCEF0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                                                                 Twenty24</w:t>
            </w:r>
          </w:p>
          <w:p w14:paraId="0C48BB6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D4A660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A395EA2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55F02DE3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A1D50C7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Futur Pro Group</w:t>
            </w:r>
          </w:p>
          <w:p w14:paraId="51B0D109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07503218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2A9E84C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1E59B49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  <w:p w14:paraId="7272ECCF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If you found this to be</w:t>
            </w:r>
          </w:p>
          <w:p w14:paraId="3DF3B21E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useful, please re-post to</w:t>
            </w:r>
          </w:p>
          <w:p w14:paraId="4904F88C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help with reach.</w:t>
            </w:r>
          </w:p>
          <w:p w14:paraId="5EBFEFEB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©2024 The Futur       Accelerator/Pro/Bootcamp   @theChrisDo</w:t>
            </w:r>
          </w:p>
          <w:p w14:paraId="0463FB24" w14:textId="77777777" w:rsidR="005C69E0" w:rsidRDefault="00000000">
            <w:pPr>
              <w:spacing w:after="0" w:line="240" w:lineRule="auto"/>
            </w:pPr>
            <w:r>
              <w:rPr>
                <w:sz w:val="16"/>
              </w:rPr>
              <w:t>All rights reserved   Scale &amp; Grow Influence     Loud Introvert</w:t>
            </w:r>
          </w:p>
        </w:tc>
      </w:tr>
    </w:tbl>
    <w:p w14:paraId="2A332BD1" w14:textId="77777777" w:rsidR="00500CD3" w:rsidRDefault="00500CD3"/>
    <w:sectPr w:rsidR="00500CD3" w:rsidSect="00034616"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300174">
    <w:abstractNumId w:val="8"/>
  </w:num>
  <w:num w:numId="2" w16cid:durableId="414327863">
    <w:abstractNumId w:val="6"/>
  </w:num>
  <w:num w:numId="3" w16cid:durableId="475149584">
    <w:abstractNumId w:val="5"/>
  </w:num>
  <w:num w:numId="4" w16cid:durableId="898440406">
    <w:abstractNumId w:val="4"/>
  </w:num>
  <w:num w:numId="5" w16cid:durableId="1288318028">
    <w:abstractNumId w:val="7"/>
  </w:num>
  <w:num w:numId="6" w16cid:durableId="1398284888">
    <w:abstractNumId w:val="3"/>
  </w:num>
  <w:num w:numId="7" w16cid:durableId="576598508">
    <w:abstractNumId w:val="2"/>
  </w:num>
  <w:num w:numId="8" w16cid:durableId="1234395230">
    <w:abstractNumId w:val="1"/>
  </w:num>
  <w:num w:numId="9" w16cid:durableId="213216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E8E"/>
    <w:rsid w:val="00500CD3"/>
    <w:rsid w:val="005C69E0"/>
    <w:rsid w:val="00AA1D8D"/>
    <w:rsid w:val="00B47730"/>
    <w:rsid w:val="00CB0664"/>
    <w:rsid w:val="00F85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C9FC0D"/>
  <w14:defaultImageDpi w14:val="300"/>
  <w15:docId w15:val="{9A060E3A-CDB8-48FE-9527-2814DE2D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Do - How to Create a Real Personal Brand - Word Content</dc:title>
  <dc:subject>PDF content converted to editable Word</dc:subject>
  <dc:creator>OpenAI</dc:creator>
  <cp:keywords/>
  <dc:description>generated by python-docx</dc:description>
  <cp:lastModifiedBy>arif budiman</cp:lastModifiedBy>
  <cp:revision>2</cp:revision>
  <dcterms:created xsi:type="dcterms:W3CDTF">2026-05-31T15:24:00Z</dcterms:created>
  <dcterms:modified xsi:type="dcterms:W3CDTF">2026-05-31T15:24:00Z</dcterms:modified>
  <cp:category/>
</cp:coreProperties>
</file>